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5ECD" w14:textId="77777777" w:rsidR="00A03E75" w:rsidRPr="000B1830" w:rsidRDefault="00C073CD" w:rsidP="000B1830">
      <w:pPr>
        <w:jc w:val="center"/>
        <w:rPr>
          <w:b/>
          <w:bCs/>
          <w:sz w:val="36"/>
          <w:szCs w:val="36"/>
          <w:lang w:val="ru-RU"/>
        </w:rPr>
      </w:pPr>
      <w:r w:rsidRPr="000B1830">
        <w:rPr>
          <w:b/>
          <w:bCs/>
          <w:sz w:val="36"/>
          <w:szCs w:val="36"/>
          <w:lang w:val="ru-RU"/>
        </w:rPr>
        <w:t>РУКОВОДСТВО ПОЛЬЗОВАТЕЛЯ</w:t>
      </w:r>
    </w:p>
    <w:p w14:paraId="661A84A6" w14:textId="3803DE75" w:rsidR="00A03E75" w:rsidRPr="000B1830" w:rsidRDefault="00C073CD" w:rsidP="000B1830">
      <w:pPr>
        <w:rPr>
          <w:b/>
          <w:bCs/>
          <w:sz w:val="28"/>
          <w:szCs w:val="28"/>
          <w:lang w:val="ru-RU"/>
        </w:rPr>
      </w:pPr>
      <w:r w:rsidRPr="000B1830">
        <w:rPr>
          <w:b/>
          <w:bCs/>
          <w:sz w:val="28"/>
          <w:szCs w:val="28"/>
          <w:lang w:val="ru-RU"/>
        </w:rPr>
        <w:t>1. О</w:t>
      </w:r>
      <w:r w:rsidR="000B1830">
        <w:rPr>
          <w:b/>
          <w:bCs/>
          <w:sz w:val="28"/>
          <w:szCs w:val="28"/>
          <w:lang w:val="ru-RU"/>
        </w:rPr>
        <w:t>бщие сведения</w:t>
      </w:r>
    </w:p>
    <w:p w14:paraId="225FD389" w14:textId="77777777" w:rsidR="00A03E75" w:rsidRPr="000B1830" w:rsidRDefault="00C073CD" w:rsidP="000B1830">
      <w:pPr>
        <w:rPr>
          <w:b/>
          <w:bCs/>
          <w:szCs w:val="24"/>
          <w:lang w:val="ru-RU"/>
        </w:rPr>
      </w:pPr>
      <w:r w:rsidRPr="000B1830">
        <w:rPr>
          <w:b/>
          <w:bCs/>
          <w:szCs w:val="24"/>
          <w:lang w:val="ru-RU"/>
        </w:rPr>
        <w:t>1.1. Назначение системы</w:t>
      </w:r>
    </w:p>
    <w:p w14:paraId="5142F29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Электронный дневник "Учитель" представляет собой специализированное программное приложение, </w:t>
      </w:r>
      <w:r w:rsidRPr="000B1830">
        <w:rPr>
          <w:lang w:val="ru-RU"/>
        </w:rPr>
        <w:t>предназначенное для автоматизации процесса ведения учета успеваемости учащихся в образовательных учреждениях. Система обеспечивает централизованное хранение, обработку и представление информации об учебных достижениях студентов.</w:t>
      </w:r>
    </w:p>
    <w:p w14:paraId="1061005E" w14:textId="77777777" w:rsidR="00A03E75" w:rsidRPr="000B1830" w:rsidRDefault="00A03E75" w:rsidP="000B1830">
      <w:pPr>
        <w:rPr>
          <w:lang w:val="ru-RU"/>
        </w:rPr>
      </w:pPr>
    </w:p>
    <w:p w14:paraId="7457DF80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Приложение разработано с у</w:t>
      </w:r>
      <w:r w:rsidRPr="000B1830">
        <w:rPr>
          <w:lang w:val="ru-RU"/>
        </w:rPr>
        <w:t>четом специфики работы преподавательского состава и администрации учебных заведений. Оно позволяет эффективно управлять данными об успеваемости, вести учет посещаемости, фиксировать результаты промежуточной и итоговой аттестации учащихся.</w:t>
      </w:r>
    </w:p>
    <w:p w14:paraId="6A262B08" w14:textId="77777777" w:rsidR="00A03E75" w:rsidRPr="000B1830" w:rsidRDefault="00A03E75" w:rsidP="000B1830">
      <w:pPr>
        <w:rPr>
          <w:lang w:val="ru-RU"/>
        </w:rPr>
      </w:pPr>
    </w:p>
    <w:p w14:paraId="554DC3B9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Система обеспечи</w:t>
      </w:r>
      <w:r w:rsidRPr="000B1830">
        <w:rPr>
          <w:lang w:val="ru-RU"/>
        </w:rPr>
        <w:t>вает разграничение прав доступа между различными категориями пользователей. Преподаватели имеют возможность вносить изменения в базу данных, редактировать информацию об оценках и успеваемости. Учащиеся получают доступ к системе исключительно в режиме просм</w:t>
      </w:r>
      <w:r w:rsidRPr="000B1830">
        <w:rPr>
          <w:lang w:val="ru-RU"/>
        </w:rPr>
        <w:t>отра, что гарантирует целостность и достоверность хранимой информации.</w:t>
      </w:r>
    </w:p>
    <w:p w14:paraId="235A66AD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1.2. Область применения</w:t>
      </w:r>
    </w:p>
    <w:p w14:paraId="5E21C5D9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Электронный дневник "Учитель" предназначен для использования в образовательных учреждениях среднего профессионального и высшего образования. Система может быть п</w:t>
      </w:r>
      <w:r w:rsidRPr="000B1830">
        <w:rPr>
          <w:lang w:val="ru-RU"/>
        </w:rPr>
        <w:t>рименена в колледжах, техникумах, профессиональных училищах и других учебных заведениях, где требуется ведение учета успеваемости учащихся.</w:t>
      </w:r>
    </w:p>
    <w:p w14:paraId="50B00F37" w14:textId="77777777" w:rsidR="00A03E75" w:rsidRPr="000B1830" w:rsidRDefault="00A03E75" w:rsidP="000B1830">
      <w:pPr>
        <w:rPr>
          <w:lang w:val="ru-RU"/>
        </w:rPr>
      </w:pPr>
    </w:p>
    <w:p w14:paraId="0D4494B7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Приложение подходит для работы с группами различной численности и позволяет организовать учет успеваемости по разли</w:t>
      </w:r>
      <w:r w:rsidRPr="000B1830">
        <w:rPr>
          <w:lang w:val="ru-RU"/>
        </w:rPr>
        <w:t>чным учебным дисциплинам. Система поддерживает работу с несколькими группами одновременно, что обеспечивает удобство использования в условиях многопрофильных образовательных учреждений.</w:t>
      </w:r>
    </w:p>
    <w:p w14:paraId="1B09DAE4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1.3. Системные требования</w:t>
      </w:r>
    </w:p>
    <w:p w14:paraId="641F2F53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 xml:space="preserve">Для корректной работы приложения необходимо </w:t>
      </w:r>
      <w:r w:rsidRPr="000B1830">
        <w:rPr>
          <w:lang w:val="ru-RU"/>
        </w:rPr>
        <w:t>наличие следующего программного обеспечения:</w:t>
      </w:r>
    </w:p>
    <w:p w14:paraId="1B675C78" w14:textId="77777777" w:rsidR="00A03E75" w:rsidRPr="000B1830" w:rsidRDefault="00C073CD" w:rsidP="000B1830">
      <w:r w:rsidRPr="000B1830">
        <w:rPr>
          <w:lang w:val="ru-RU"/>
        </w:rPr>
        <w:t xml:space="preserve">Операционная система: </w:t>
      </w:r>
      <w:r w:rsidRPr="000B1830">
        <w:t>Microsoft</w:t>
      </w:r>
      <w:r w:rsidRPr="000B1830">
        <w:rPr>
          <w:lang w:val="ru-RU"/>
        </w:rPr>
        <w:t xml:space="preserve"> </w:t>
      </w:r>
      <w:r w:rsidRPr="000B1830">
        <w:t>Windows</w:t>
      </w:r>
      <w:r w:rsidRPr="000B1830">
        <w:rPr>
          <w:lang w:val="ru-RU"/>
        </w:rPr>
        <w:t xml:space="preserve"> 7 или более поздние версии, включая </w:t>
      </w:r>
      <w:r w:rsidRPr="000B1830">
        <w:t>Windows</w:t>
      </w:r>
      <w:r w:rsidRPr="000B1830">
        <w:rPr>
          <w:lang w:val="ru-RU"/>
        </w:rPr>
        <w:t xml:space="preserve"> 8, </w:t>
      </w:r>
      <w:r w:rsidRPr="000B1830">
        <w:t>Windows</w:t>
      </w:r>
      <w:r w:rsidRPr="000B1830">
        <w:rPr>
          <w:lang w:val="ru-RU"/>
        </w:rPr>
        <w:t xml:space="preserve"> 8.1, </w:t>
      </w:r>
      <w:r w:rsidRPr="000B1830">
        <w:t>Windows</w:t>
      </w:r>
      <w:r w:rsidRPr="000B1830">
        <w:rPr>
          <w:lang w:val="ru-RU"/>
        </w:rPr>
        <w:t xml:space="preserve"> 10 и </w:t>
      </w:r>
      <w:r w:rsidRPr="000B1830">
        <w:t>Windows</w:t>
      </w:r>
      <w:r w:rsidRPr="000B1830">
        <w:rPr>
          <w:lang w:val="ru-RU"/>
        </w:rPr>
        <w:t xml:space="preserve"> 11. </w:t>
      </w:r>
      <w:r w:rsidRPr="000B1830">
        <w:t>Система протестирована на платформах x86 и x64.</w:t>
      </w:r>
    </w:p>
    <w:p w14:paraId="67532ED9" w14:textId="77777777" w:rsidR="00A03E75" w:rsidRPr="000B1830" w:rsidRDefault="00C073CD" w:rsidP="000B1830">
      <w:pPr>
        <w:rPr>
          <w:lang w:val="ru-RU"/>
        </w:rPr>
      </w:pPr>
      <w:r w:rsidRPr="000B1830">
        <w:t>Microsoft</w:t>
      </w:r>
      <w:r w:rsidRPr="000B1830">
        <w:rPr>
          <w:lang w:val="ru-RU"/>
        </w:rPr>
        <w:t xml:space="preserve"> .</w:t>
      </w:r>
      <w:r w:rsidRPr="000B1830">
        <w:t>NET</w:t>
      </w:r>
      <w:r w:rsidRPr="000B1830">
        <w:rPr>
          <w:lang w:val="ru-RU"/>
        </w:rPr>
        <w:t xml:space="preserve"> </w:t>
      </w:r>
      <w:r w:rsidRPr="000B1830">
        <w:t>Framework</w:t>
      </w:r>
      <w:r w:rsidRPr="000B1830">
        <w:rPr>
          <w:lang w:val="ru-RU"/>
        </w:rPr>
        <w:t xml:space="preserve"> версии 4.7.2 </w:t>
      </w:r>
      <w:r w:rsidRPr="000B1830">
        <w:rPr>
          <w:lang w:val="ru-RU"/>
        </w:rPr>
        <w:t>или выше. Данный компонент необходим для выполнения приложения и обеспечивает работу всех его модулей.</w:t>
      </w:r>
    </w:p>
    <w:p w14:paraId="7D393111" w14:textId="77777777" w:rsidR="00A03E75" w:rsidRPr="000B1830" w:rsidRDefault="00C073CD" w:rsidP="000B1830">
      <w:pPr>
        <w:rPr>
          <w:lang w:val="ru-RU"/>
        </w:rPr>
      </w:pPr>
      <w:r w:rsidRPr="000B1830">
        <w:t xml:space="preserve">Microsoft Access Database Engine 2016 или более поздняя версия. </w:t>
      </w:r>
      <w:r w:rsidRPr="000B1830">
        <w:rPr>
          <w:lang w:val="ru-RU"/>
        </w:rPr>
        <w:t xml:space="preserve">Данный компонент требуется для работы с базой данных формата </w:t>
      </w:r>
      <w:r w:rsidRPr="000B1830">
        <w:t>Microsoft</w:t>
      </w:r>
      <w:r w:rsidRPr="000B1830">
        <w:rPr>
          <w:lang w:val="ru-RU"/>
        </w:rPr>
        <w:t xml:space="preserve"> </w:t>
      </w:r>
      <w:r w:rsidRPr="000B1830">
        <w:t>Access</w:t>
      </w:r>
      <w:r w:rsidRPr="000B1830">
        <w:rPr>
          <w:lang w:val="ru-RU"/>
        </w:rPr>
        <w:t>, которая ис</w:t>
      </w:r>
      <w:r w:rsidRPr="000B1830">
        <w:rPr>
          <w:lang w:val="ru-RU"/>
        </w:rPr>
        <w:t>пользуется для хранения информации об успеваемости.</w:t>
      </w:r>
    </w:p>
    <w:p w14:paraId="161C4B2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Минимальный объем свободного места на жестком диске: 100 мегабайт. Рекомендуется наличие не менее 500 мегабайт свободного пространства для обеспечения стабильной работы приложения и хранения резервных коп</w:t>
      </w:r>
      <w:r w:rsidRPr="000B1830">
        <w:rPr>
          <w:lang w:val="ru-RU"/>
        </w:rPr>
        <w:t>ий данных.</w:t>
      </w:r>
    </w:p>
    <w:p w14:paraId="567B888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Разрешение экрана: не менее 1024</w:t>
      </w:r>
      <w:r w:rsidRPr="000B1830">
        <w:t>x</w:t>
      </w:r>
      <w:r w:rsidRPr="000B1830">
        <w:rPr>
          <w:lang w:val="ru-RU"/>
        </w:rPr>
        <w:t>768 пикселей. Рекомендуется использование разрешения 1280</w:t>
      </w:r>
      <w:r w:rsidRPr="000B1830">
        <w:t>x</w:t>
      </w:r>
      <w:r w:rsidRPr="000B1830">
        <w:rPr>
          <w:lang w:val="ru-RU"/>
        </w:rPr>
        <w:t>1024 или выше для обеспечения комфортной работы с интерфейсом приложения.</w:t>
      </w:r>
    </w:p>
    <w:p w14:paraId="5C329FA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Оперативная память: не менее 512 мегабайт. Для оптимальной производительности ре</w:t>
      </w:r>
      <w:r w:rsidRPr="000B1830">
        <w:rPr>
          <w:lang w:val="ru-RU"/>
        </w:rPr>
        <w:t>комендуется наличие 1 гигабайта оперативной памяти или более.</w:t>
      </w:r>
    </w:p>
    <w:p w14:paraId="1D24A5DD" w14:textId="77777777" w:rsidR="00A03E75" w:rsidRPr="000B1830" w:rsidRDefault="00A03E75" w:rsidP="000B1830">
      <w:pPr>
        <w:rPr>
          <w:lang w:val="ru-RU"/>
        </w:rPr>
      </w:pPr>
    </w:p>
    <w:p w14:paraId="21FBC5FC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Перед установкой приложения необходимо убедиться в наличии всех перечисленных компонентов. Отсутствие любого из требуемых элементов может привести к некорректной работе системы или полной </w:t>
      </w:r>
      <w:r w:rsidRPr="000B1830">
        <w:rPr>
          <w:lang w:val="ru-RU"/>
        </w:rPr>
        <w:t>невозможности ее запуска.</w:t>
      </w:r>
    </w:p>
    <w:p w14:paraId="52E71EF3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1.4. Установка и запуск приложения</w:t>
      </w:r>
    </w:p>
    <w:p w14:paraId="079B3848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Установка приложения не требует выполнения специальных процедур инсталляции. Система представляет собой исполняемый файл, который может быть запущен непосредственно с носителя информации или посл</w:t>
      </w:r>
      <w:r w:rsidRPr="000B1830">
        <w:rPr>
          <w:lang w:val="ru-RU"/>
        </w:rPr>
        <w:t>е копирования в любую папку на жестком диске компьютера.</w:t>
      </w:r>
    </w:p>
    <w:p w14:paraId="68CADA20" w14:textId="77777777" w:rsidR="00A03E75" w:rsidRPr="000B1830" w:rsidRDefault="00A03E75" w:rsidP="000B1830">
      <w:pPr>
        <w:rPr>
          <w:lang w:val="ru-RU"/>
        </w:rPr>
      </w:pPr>
    </w:p>
    <w:p w14:paraId="491EF1C3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запуска приложения выполните следующие действия:</w:t>
      </w:r>
    </w:p>
    <w:p w14:paraId="432DB48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Найдите файл </w:t>
      </w:r>
      <w:proofErr w:type="spellStart"/>
      <w:r w:rsidRPr="000B1830">
        <w:t>ychitel</w:t>
      </w:r>
      <w:proofErr w:type="spellEnd"/>
      <w:r w:rsidRPr="000B1830">
        <w:rPr>
          <w:lang w:val="ru-RU"/>
        </w:rPr>
        <w:t>.</w:t>
      </w:r>
      <w:r w:rsidRPr="000B1830">
        <w:t>exe</w:t>
      </w:r>
      <w:r w:rsidRPr="000B1830">
        <w:rPr>
          <w:lang w:val="ru-RU"/>
        </w:rPr>
        <w:t xml:space="preserve"> в папке, где размещено приложение. Данный файл является основным исполняемым модулем системы.</w:t>
      </w:r>
    </w:p>
    <w:p w14:paraId="4B72C3E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Выполните двойной щелчок л</w:t>
      </w:r>
      <w:r w:rsidRPr="000B1830">
        <w:rPr>
          <w:lang w:val="ru-RU"/>
        </w:rPr>
        <w:t xml:space="preserve">евой кнопкой мыши по файлу </w:t>
      </w:r>
      <w:proofErr w:type="spellStart"/>
      <w:r w:rsidRPr="000B1830">
        <w:t>ychitel</w:t>
      </w:r>
      <w:proofErr w:type="spellEnd"/>
      <w:r w:rsidRPr="000B1830">
        <w:rPr>
          <w:lang w:val="ru-RU"/>
        </w:rPr>
        <w:t>.</w:t>
      </w:r>
      <w:r w:rsidRPr="000B1830">
        <w:t>exe</w:t>
      </w:r>
      <w:r w:rsidRPr="000B1830">
        <w:rPr>
          <w:lang w:val="ru-RU"/>
        </w:rPr>
        <w:t>. Альтернативно можно использовать контекстное меню, вызванное правой кнопкой мыши, и выбрать пункт "Открыть".</w:t>
      </w:r>
    </w:p>
    <w:p w14:paraId="0CD36019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Дождитесь загрузки приложения. Время запуска зависит от производительности компьютера и обычно составляет о</w:t>
      </w:r>
      <w:r w:rsidRPr="000B1830">
        <w:rPr>
          <w:lang w:val="ru-RU"/>
        </w:rPr>
        <w:t>т нескольких секунд до одной минуты.</w:t>
      </w:r>
    </w:p>
    <w:p w14:paraId="241A625F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После завершения загрузки на экране появится окно входа в систему. Данное окно является точкой входа в приложение и требует ввода учетных данных пользователя.</w:t>
      </w:r>
    </w:p>
    <w:p w14:paraId="233C8E56" w14:textId="77777777" w:rsidR="00A03E75" w:rsidRPr="000B1830" w:rsidRDefault="00A03E75" w:rsidP="000B1830">
      <w:pPr>
        <w:rPr>
          <w:lang w:val="ru-RU"/>
        </w:rPr>
      </w:pPr>
    </w:p>
    <w:p w14:paraId="652D391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 случае возникновения ошибок при запуске приложения рекоме</w:t>
      </w:r>
      <w:r w:rsidRPr="000B1830">
        <w:rPr>
          <w:lang w:val="ru-RU"/>
        </w:rPr>
        <w:t>ндуется проверить наличие всех необходимых системных компонентов, перечисленных в разделе "Системные требования". Также следует убедиться, что файл базы данных находится в правильной директории и доступен для чтения.</w:t>
      </w:r>
    </w:p>
    <w:p w14:paraId="12F3AB2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br w:type="page"/>
      </w:r>
    </w:p>
    <w:p w14:paraId="28FAC14E" w14:textId="5BA4C8CE" w:rsidR="00A03E75" w:rsidRPr="000B1830" w:rsidRDefault="00C073CD" w:rsidP="000B1830">
      <w:pPr>
        <w:rPr>
          <w:b/>
          <w:bCs/>
          <w:sz w:val="28"/>
          <w:szCs w:val="28"/>
          <w:lang w:val="ru-RU"/>
        </w:rPr>
      </w:pPr>
      <w:r w:rsidRPr="000B1830">
        <w:rPr>
          <w:b/>
          <w:bCs/>
          <w:sz w:val="28"/>
          <w:szCs w:val="28"/>
          <w:lang w:val="ru-RU"/>
        </w:rPr>
        <w:lastRenderedPageBreak/>
        <w:t>2. В</w:t>
      </w:r>
      <w:r w:rsidR="000B1830" w:rsidRPr="000B1830">
        <w:rPr>
          <w:b/>
          <w:bCs/>
          <w:sz w:val="28"/>
          <w:szCs w:val="28"/>
          <w:lang w:val="ru-RU"/>
        </w:rPr>
        <w:t>ход в систему и</w:t>
      </w:r>
      <w:r w:rsidRPr="000B1830">
        <w:rPr>
          <w:b/>
          <w:bCs/>
          <w:sz w:val="28"/>
          <w:szCs w:val="28"/>
          <w:lang w:val="ru-RU"/>
        </w:rPr>
        <w:t xml:space="preserve"> </w:t>
      </w:r>
      <w:r w:rsidR="000B1830" w:rsidRPr="000B1830">
        <w:rPr>
          <w:b/>
          <w:bCs/>
          <w:sz w:val="28"/>
          <w:szCs w:val="28"/>
          <w:lang w:val="ru-RU"/>
        </w:rPr>
        <w:t>аутентификация</w:t>
      </w:r>
    </w:p>
    <w:p w14:paraId="36D68CA7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2.</w:t>
      </w:r>
      <w:r w:rsidRPr="000B1830">
        <w:rPr>
          <w:b/>
          <w:bCs/>
          <w:lang w:val="ru-RU"/>
        </w:rPr>
        <w:t>1. Процедура входа в систему</w:t>
      </w:r>
    </w:p>
    <w:p w14:paraId="5FDEA8C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При запуске приложения на экране отображается форма входа в систему. Данная форма содержит два текстовых поля для ввода учетных данных пользователя: поле для ввода логина и поле для ввода пароля. Также на форме размещена кнопка</w:t>
      </w:r>
      <w:r w:rsidRPr="000B1830">
        <w:rPr>
          <w:lang w:val="ru-RU"/>
        </w:rPr>
        <w:t xml:space="preserve"> "Войти", предназначенная для подтверждения введенных данных и начала сеанса работы с системой.</w:t>
      </w:r>
    </w:p>
    <w:p w14:paraId="7BFE9AE8" w14:textId="77777777" w:rsidR="00A03E75" w:rsidRPr="000B1830" w:rsidRDefault="00A03E75" w:rsidP="000B1830">
      <w:pPr>
        <w:rPr>
          <w:lang w:val="ru-RU"/>
        </w:rPr>
      </w:pPr>
    </w:p>
    <w:p w14:paraId="7189BFB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выполнения входа в систему необходимо выполнить следующие действия:</w:t>
      </w:r>
    </w:p>
    <w:p w14:paraId="4C8C14F6" w14:textId="7EB2BEE6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Установите курсор в поле "Логин", щелкнув по нему левой кнопкой мыши. Данное поле предн</w:t>
      </w:r>
      <w:r w:rsidRPr="000B1830">
        <w:rPr>
          <w:lang w:val="ru-RU"/>
        </w:rPr>
        <w:t>азначено для ввода уникального идентификатора пользователя, который выдается администратором системы при создании учетной записи.</w:t>
      </w:r>
    </w:p>
    <w:p w14:paraId="350D009A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Введите ваш логин с клавиатуры. Логин может содержать буквы латинского алфавита, цифры и некоторые специальные символы. При вв</w:t>
      </w:r>
      <w:r w:rsidRPr="000B1830">
        <w:rPr>
          <w:lang w:val="ru-RU"/>
        </w:rPr>
        <w:t>оде необходимо учитывать регистр символов, так как система различает заглавные и строчные буквы.</w:t>
      </w:r>
    </w:p>
    <w:p w14:paraId="4EDCE89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Перейдите в поле "Пароль", щелкнув по нему левой кнопкой мыши или нажав клавишу </w:t>
      </w:r>
      <w:r w:rsidRPr="000B1830">
        <w:t>Tab</w:t>
      </w:r>
      <w:r w:rsidRPr="000B1830">
        <w:rPr>
          <w:lang w:val="ru-RU"/>
        </w:rPr>
        <w:t xml:space="preserve"> на клавиатуре. Пароль является конфиденциальной информацией и предназначен </w:t>
      </w:r>
      <w:r w:rsidRPr="000B1830">
        <w:rPr>
          <w:lang w:val="ru-RU"/>
        </w:rPr>
        <w:t>для защиты доступа к системе.</w:t>
      </w:r>
    </w:p>
    <w:p w14:paraId="0BD4B29E" w14:textId="77777777" w:rsidR="00A03E75" w:rsidRPr="000B1830" w:rsidRDefault="00C073CD" w:rsidP="000B1830">
      <w:r w:rsidRPr="000B1830">
        <w:rPr>
          <w:lang w:val="ru-RU"/>
        </w:rPr>
        <w:t xml:space="preserve">Введите ваш пароль. При вводе пароля символы отображаются в виде точек или </w:t>
      </w:r>
      <w:proofErr w:type="gramStart"/>
      <w:r w:rsidRPr="000B1830">
        <w:rPr>
          <w:lang w:val="ru-RU"/>
        </w:rPr>
        <w:t>звездочек</w:t>
      </w:r>
      <w:proofErr w:type="gramEnd"/>
      <w:r w:rsidRPr="000B1830">
        <w:rPr>
          <w:lang w:val="ru-RU"/>
        </w:rPr>
        <w:t xml:space="preserve"> для обеспечения безопасности. </w:t>
      </w:r>
      <w:proofErr w:type="spellStart"/>
      <w:r w:rsidRPr="000B1830">
        <w:t>Пароль</w:t>
      </w:r>
      <w:proofErr w:type="spellEnd"/>
      <w:r w:rsidRPr="000B1830">
        <w:t xml:space="preserve"> </w:t>
      </w:r>
      <w:proofErr w:type="spellStart"/>
      <w:r w:rsidRPr="000B1830">
        <w:t>также</w:t>
      </w:r>
      <w:proofErr w:type="spellEnd"/>
      <w:r w:rsidRPr="000B1830">
        <w:t xml:space="preserve"> </w:t>
      </w:r>
      <w:proofErr w:type="spellStart"/>
      <w:r w:rsidRPr="000B1830">
        <w:t>чувствителен</w:t>
      </w:r>
      <w:proofErr w:type="spellEnd"/>
      <w:r w:rsidRPr="000B1830">
        <w:t xml:space="preserve"> к регистру символов.</w:t>
      </w:r>
    </w:p>
    <w:p w14:paraId="79D51A3B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После ввода логина и пароля нажмите кнопку "Войти" или клавишу </w:t>
      </w:r>
      <w:r w:rsidRPr="000B1830">
        <w:t>E</w:t>
      </w:r>
      <w:r w:rsidRPr="000B1830">
        <w:t>nter</w:t>
      </w:r>
      <w:r w:rsidRPr="000B1830">
        <w:rPr>
          <w:lang w:val="ru-RU"/>
        </w:rPr>
        <w:t xml:space="preserve"> на клавиатуре. Система выполнит проверку введенных учетных данных и при их корректности откроет основное окно приложения.</w:t>
      </w:r>
    </w:p>
    <w:p w14:paraId="7F5C4A88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2.2. Обработка ошибок при входе</w:t>
      </w:r>
    </w:p>
    <w:p w14:paraId="12A4426A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 случае неверного ввода логина или пароля система отображает сообщение об ошибке. Данное сообщен</w:t>
      </w:r>
      <w:r w:rsidRPr="000B1830">
        <w:rPr>
          <w:lang w:val="ru-RU"/>
        </w:rPr>
        <w:t>ие информирует пользователя о том, что введенные учетные данные не соответствуют записям в базе данных и доступ к системе не может быть предоставлен.</w:t>
      </w:r>
    </w:p>
    <w:p w14:paraId="42948B7D" w14:textId="77777777" w:rsidR="00A03E75" w:rsidRPr="000B1830" w:rsidRDefault="00A03E75" w:rsidP="000B1830">
      <w:pPr>
        <w:rPr>
          <w:lang w:val="ru-RU"/>
        </w:rPr>
      </w:pPr>
    </w:p>
    <w:p w14:paraId="57B80FFA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При появлении сообщения об ошибке рекомендуется выполнить следующие действия:</w:t>
      </w:r>
    </w:p>
    <w:p w14:paraId="4B49D44B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Проверьте правильность введ</w:t>
      </w:r>
      <w:r w:rsidRPr="000B1830">
        <w:rPr>
          <w:lang w:val="ru-RU"/>
        </w:rPr>
        <w:t>енного логина. Убедитесь, что вы не допустили опечаток и использовали правильный регистр символов.</w:t>
      </w:r>
    </w:p>
    <w:p w14:paraId="6A621F5B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Проверьте правильность введенного пароля. Убедитесь, что клавиша </w:t>
      </w:r>
      <w:r w:rsidRPr="000B1830">
        <w:t>Caps</w:t>
      </w:r>
      <w:r w:rsidRPr="000B1830">
        <w:rPr>
          <w:lang w:val="ru-RU"/>
        </w:rPr>
        <w:t xml:space="preserve"> </w:t>
      </w:r>
      <w:r w:rsidRPr="000B1830">
        <w:t>Lock</w:t>
      </w:r>
      <w:r w:rsidRPr="000B1830">
        <w:rPr>
          <w:lang w:val="ru-RU"/>
        </w:rPr>
        <w:t xml:space="preserve"> не включена, если пароль должен содержать строчные буквы.</w:t>
      </w:r>
    </w:p>
    <w:p w14:paraId="5159C54B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Повторно введите </w:t>
      </w:r>
      <w:r w:rsidRPr="000B1830">
        <w:rPr>
          <w:lang w:val="ru-RU"/>
        </w:rPr>
        <w:t>логин и пароль, обращая особое внимание на точность ввода каждого символа.</w:t>
      </w:r>
    </w:p>
    <w:p w14:paraId="7BF2A2E9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Если проблема сохраняется, обратитесь к администратору системы для проверки статуса вашей учетной записи и восстановления доступа при необходимости.</w:t>
      </w:r>
    </w:p>
    <w:p w14:paraId="2660CE97" w14:textId="77777777" w:rsidR="00A03E75" w:rsidRPr="000B1830" w:rsidRDefault="00A03E75" w:rsidP="000B1830">
      <w:pPr>
        <w:rPr>
          <w:lang w:val="ru-RU"/>
        </w:rPr>
      </w:pPr>
    </w:p>
    <w:p w14:paraId="6AE239C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Важно помнить, что система не п</w:t>
      </w:r>
      <w:r w:rsidRPr="000B1830">
        <w:rPr>
          <w:lang w:val="ru-RU"/>
        </w:rPr>
        <w:t>редоставляет информации о том, какой именно элемент учетных данных введен неверно - логин или пароль. Это сделано в целях безопасности для предотвращения несанкционированного доступа к системе путем подбора учетных данных.</w:t>
      </w:r>
    </w:p>
    <w:p w14:paraId="03CEF5EA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2.3. Безопасность учетных данных</w:t>
      </w:r>
    </w:p>
    <w:p w14:paraId="35BCC017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Учетные данные пользователя являются конфиденциальной информацией и должны храниться в секрете. Не рекомендуется передавать логин и пароль третьим лицам, записывать их в открытом виде или хранить в легкодоступных местах.</w:t>
      </w:r>
    </w:p>
    <w:p w14:paraId="25220108" w14:textId="77777777" w:rsidR="00A03E75" w:rsidRPr="000B1830" w:rsidRDefault="00A03E75" w:rsidP="000B1830">
      <w:pPr>
        <w:rPr>
          <w:lang w:val="ru-RU"/>
        </w:rPr>
      </w:pPr>
    </w:p>
    <w:p w14:paraId="248E5F1C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Рекомендуется использовать пароль </w:t>
      </w:r>
      <w:r w:rsidRPr="000B1830">
        <w:rPr>
          <w:lang w:val="ru-RU"/>
        </w:rPr>
        <w:t>достаточной сложности, содержащий комбинацию букв, цифр и специальных символов. Пароль должен быть уникальным и не использоваться для доступа к другим системам или сервисам.</w:t>
      </w:r>
    </w:p>
    <w:p w14:paraId="04E3686D" w14:textId="77777777" w:rsidR="00A03E75" w:rsidRPr="000B1830" w:rsidRDefault="00A03E75" w:rsidP="000B1830">
      <w:pPr>
        <w:rPr>
          <w:lang w:val="ru-RU"/>
        </w:rPr>
      </w:pPr>
    </w:p>
    <w:p w14:paraId="2329DA5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В случае утери или компрометации учетных данных необходимо немедленно обратиться </w:t>
      </w:r>
      <w:r w:rsidRPr="000B1830">
        <w:rPr>
          <w:lang w:val="ru-RU"/>
        </w:rPr>
        <w:t>к администратору системы для блокировки учетной записи и выдачи новых учетных данных.</w:t>
      </w:r>
    </w:p>
    <w:p w14:paraId="17AB078A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br w:type="page"/>
      </w:r>
    </w:p>
    <w:p w14:paraId="174D063D" w14:textId="67FFC23C" w:rsidR="00A03E75" w:rsidRPr="000B1830" w:rsidRDefault="00C073CD" w:rsidP="000B1830">
      <w:pPr>
        <w:rPr>
          <w:b/>
          <w:bCs/>
          <w:sz w:val="28"/>
          <w:szCs w:val="28"/>
          <w:lang w:val="ru-RU"/>
        </w:rPr>
      </w:pPr>
      <w:r w:rsidRPr="000B1830">
        <w:rPr>
          <w:b/>
          <w:bCs/>
          <w:sz w:val="28"/>
          <w:szCs w:val="28"/>
          <w:lang w:val="ru-RU"/>
        </w:rPr>
        <w:lastRenderedPageBreak/>
        <w:t>3. Р</w:t>
      </w:r>
      <w:r w:rsidR="000B1830" w:rsidRPr="000B1830">
        <w:rPr>
          <w:b/>
          <w:bCs/>
          <w:sz w:val="28"/>
          <w:szCs w:val="28"/>
          <w:lang w:val="ru-RU"/>
        </w:rPr>
        <w:t>абота с данными</w:t>
      </w:r>
    </w:p>
    <w:p w14:paraId="00F5021E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3.1. Основное окно приложения</w:t>
      </w:r>
    </w:p>
    <w:p w14:paraId="200EDFFF" w14:textId="7298079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После успешного входа в систему открывается основное окно приложения. Данное окно является центральным элементом интер</w:t>
      </w:r>
      <w:r w:rsidRPr="000B1830">
        <w:rPr>
          <w:lang w:val="ru-RU"/>
        </w:rPr>
        <w:t>фейса и предоставляет доступ ко всем функциям системы. Окно содержит несколько основных элементов управления, каждый из которых выполняет определенную функцию в процессе работы с данными.</w:t>
      </w:r>
    </w:p>
    <w:p w14:paraId="75B401B7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 верхней части окна расположены следующие элементы управления:</w:t>
      </w:r>
    </w:p>
    <w:p w14:paraId="15B2BFA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Вып</w:t>
      </w:r>
      <w:r w:rsidRPr="000B1830">
        <w:rPr>
          <w:lang w:val="ru-RU"/>
        </w:rPr>
        <w:t xml:space="preserve">адающий список "Группа" - данный элемент позволяет выбрать группу учащихся, данные которой необходимо просмотреть или отредактировать. Список содержит наименования всех групп, доступных в системе, </w:t>
      </w:r>
      <w:proofErr w:type="gramStart"/>
      <w:r w:rsidRPr="000B1830">
        <w:rPr>
          <w:lang w:val="ru-RU"/>
        </w:rPr>
        <w:t>например,</w:t>
      </w:r>
      <w:proofErr w:type="gramEnd"/>
      <w:r w:rsidRPr="000B1830">
        <w:rPr>
          <w:lang w:val="ru-RU"/>
        </w:rPr>
        <w:t xml:space="preserve"> ИСП33, ФС12 и другие.</w:t>
      </w:r>
    </w:p>
    <w:p w14:paraId="056EE1A8" w14:textId="77777777" w:rsidR="00A03E75" w:rsidRPr="000B1830" w:rsidRDefault="00C073CD" w:rsidP="000B1830">
      <w:r w:rsidRPr="000B1830">
        <w:rPr>
          <w:lang w:val="ru-RU"/>
        </w:rPr>
        <w:t>Кнопка "Сохранить" - данный</w:t>
      </w:r>
      <w:r w:rsidRPr="000B1830">
        <w:rPr>
          <w:lang w:val="ru-RU"/>
        </w:rPr>
        <w:t xml:space="preserve"> элемент управления предназначен для сохранения всех внесенных изменений в базу данных. </w:t>
      </w:r>
      <w:proofErr w:type="spellStart"/>
      <w:r w:rsidRPr="000B1830">
        <w:t>Кнопка</w:t>
      </w:r>
      <w:proofErr w:type="spellEnd"/>
      <w:r w:rsidRPr="000B1830">
        <w:t xml:space="preserve"> </w:t>
      </w:r>
      <w:proofErr w:type="spellStart"/>
      <w:r w:rsidRPr="000B1830">
        <w:t>доступна</w:t>
      </w:r>
      <w:proofErr w:type="spellEnd"/>
      <w:r w:rsidRPr="000B1830">
        <w:t xml:space="preserve"> </w:t>
      </w:r>
      <w:proofErr w:type="spellStart"/>
      <w:r w:rsidRPr="000B1830">
        <w:t>только</w:t>
      </w:r>
      <w:proofErr w:type="spellEnd"/>
      <w:r w:rsidRPr="000B1830">
        <w:t xml:space="preserve"> </w:t>
      </w:r>
      <w:proofErr w:type="spellStart"/>
      <w:r w:rsidRPr="000B1830">
        <w:t>для</w:t>
      </w:r>
      <w:proofErr w:type="spellEnd"/>
      <w:r w:rsidRPr="000B1830">
        <w:t xml:space="preserve"> пользователей с правами учителя.</w:t>
      </w:r>
    </w:p>
    <w:p w14:paraId="09D38CC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Таблица данных - основной элемент интерфейса, занимающий большую часть окна. Таблица отображает информацию о</w:t>
      </w:r>
      <w:r w:rsidRPr="000B1830">
        <w:rPr>
          <w:lang w:val="ru-RU"/>
        </w:rPr>
        <w:t>б учащихся выбранной группы в структурированном виде, где каждая строка соответствует одному учащемуся, а каждый столбец содержит определенный тип информации.</w:t>
      </w:r>
    </w:p>
    <w:p w14:paraId="13CD52BE" w14:textId="77777777" w:rsidR="00A03E75" w:rsidRPr="000B1830" w:rsidRDefault="00A03E75" w:rsidP="000B1830">
      <w:pPr>
        <w:rPr>
          <w:lang w:val="ru-RU"/>
        </w:rPr>
      </w:pPr>
    </w:p>
    <w:p w14:paraId="46EBF453" w14:textId="4D682C95" w:rsidR="00A03E75" w:rsidRDefault="00C073CD" w:rsidP="000B1830">
      <w:pPr>
        <w:rPr>
          <w:lang w:val="ru-RU"/>
        </w:rPr>
      </w:pPr>
      <w:r w:rsidRPr="000B1830">
        <w:rPr>
          <w:lang w:val="ru-RU"/>
        </w:rPr>
        <w:t>Интерфейс основного окна разработан с учетом требований эргономики и удобства использования. Все</w:t>
      </w:r>
      <w:r w:rsidRPr="000B1830">
        <w:rPr>
          <w:lang w:val="ru-RU"/>
        </w:rPr>
        <w:t xml:space="preserve"> элементы управления расположены логично и интуитивно понятно, что позволяет быстро освоить работу с системой даже пользователям, не имеющим специальной подготовки.</w:t>
      </w:r>
    </w:p>
    <w:p w14:paraId="30832C5E" w14:textId="77777777" w:rsidR="000B1830" w:rsidRPr="000B1830" w:rsidRDefault="000B1830" w:rsidP="000B1830">
      <w:pPr>
        <w:rPr>
          <w:lang w:val="ru-RU"/>
        </w:rPr>
      </w:pPr>
    </w:p>
    <w:p w14:paraId="650901EC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3.2. Выбор группы учащихся</w:t>
      </w:r>
    </w:p>
    <w:p w14:paraId="259B988C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работы с данными определенной группы учащихся необходимо выб</w:t>
      </w:r>
      <w:r w:rsidRPr="000B1830">
        <w:rPr>
          <w:lang w:val="ru-RU"/>
        </w:rPr>
        <w:t>рать соответствующую группу из выпадающего списка. Данная операция является начальным этапом работы с информацией об успеваемости.</w:t>
      </w:r>
    </w:p>
    <w:p w14:paraId="5D37F638" w14:textId="23FDE319" w:rsidR="00A03E75" w:rsidRDefault="00A03E75" w:rsidP="000B1830">
      <w:pPr>
        <w:rPr>
          <w:lang w:val="ru-RU"/>
        </w:rPr>
      </w:pPr>
    </w:p>
    <w:p w14:paraId="5DFDEF07" w14:textId="77777777" w:rsidR="00C073CD" w:rsidRPr="000B1830" w:rsidRDefault="00C073CD" w:rsidP="000B1830">
      <w:pPr>
        <w:rPr>
          <w:lang w:val="ru-RU"/>
        </w:rPr>
      </w:pPr>
    </w:p>
    <w:p w14:paraId="46EDA77F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Процедура выбора группы выполняется следующим образом:</w:t>
      </w:r>
    </w:p>
    <w:p w14:paraId="263F9538" w14:textId="420DB9C0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Найдите выпадающий список "Группа" в верхней части основного окна при</w:t>
      </w:r>
      <w:r w:rsidRPr="000B1830">
        <w:rPr>
          <w:lang w:val="ru-RU"/>
        </w:rPr>
        <w:t>ложения. Список расположен слева от кнопки "Сохранить" и содержит текущее значение выбранной группы.</w:t>
      </w:r>
    </w:p>
    <w:p w14:paraId="704C564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Щелкните левой кнопкой мыши по выпадающему списку. При этом откроется список всех доступных групп, загруженных из базы данных.</w:t>
      </w:r>
    </w:p>
    <w:p w14:paraId="3B964F23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Выберите нужную группу из </w:t>
      </w:r>
      <w:r w:rsidRPr="000B1830">
        <w:rPr>
          <w:lang w:val="ru-RU"/>
        </w:rPr>
        <w:t xml:space="preserve">списка, щелкнув по ее наименованию. Наименование группы может быть представлено в различных форматах, </w:t>
      </w:r>
      <w:proofErr w:type="gramStart"/>
      <w:r w:rsidRPr="000B1830">
        <w:rPr>
          <w:lang w:val="ru-RU"/>
        </w:rPr>
        <w:t>например,</w:t>
      </w:r>
      <w:proofErr w:type="gramEnd"/>
      <w:r w:rsidRPr="000B1830">
        <w:rPr>
          <w:lang w:val="ru-RU"/>
        </w:rPr>
        <w:t xml:space="preserve"> ИСП33, ФС12, где буквы обозначают направление подготовки, а цифры - номер группы.</w:t>
      </w:r>
    </w:p>
    <w:p w14:paraId="1066C2D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После выбора группы система автоматически загрузит данные учащ</w:t>
      </w:r>
      <w:r w:rsidRPr="000B1830">
        <w:rPr>
          <w:lang w:val="ru-RU"/>
        </w:rPr>
        <w:t>ихся выбранной группы из базы данных и отобразит их в таблице. Процесс загрузки может занять несколько секунд в зависимости от объема данных и производительности компьютера.</w:t>
      </w:r>
    </w:p>
    <w:p w14:paraId="514E6742" w14:textId="77777777" w:rsidR="00A03E75" w:rsidRPr="000B1830" w:rsidRDefault="00A03E75" w:rsidP="000B1830">
      <w:pPr>
        <w:rPr>
          <w:lang w:val="ru-RU"/>
        </w:rPr>
      </w:pPr>
    </w:p>
    <w:p w14:paraId="47DC3A0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При переключении между группами система автоматически сохраняет все несохраненные</w:t>
      </w:r>
      <w:r w:rsidRPr="000B1830">
        <w:rPr>
          <w:lang w:val="ru-RU"/>
        </w:rPr>
        <w:t xml:space="preserve"> изменения в текущей группе перед загрузкой данных новой группы. Это обеспечивает сохранность внесенных изменений и предотвращает потерю данных.</w:t>
      </w:r>
    </w:p>
    <w:p w14:paraId="66ABCDDA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3.3. Просмотр данных в таблице</w:t>
      </w:r>
    </w:p>
    <w:p w14:paraId="680508D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Таблица данных является основным инструментом для просмотра информации об учащих</w:t>
      </w:r>
      <w:r w:rsidRPr="000B1830">
        <w:rPr>
          <w:lang w:val="ru-RU"/>
        </w:rPr>
        <w:t>ся. Она предоставляет структурированное представление данных, где каждая строка соответствует одному учащемуся, а столбцы содержат различные атрибуты, такие как фамилия, имя, отчество, оценки по различным дисциплинам и другие параметры.</w:t>
      </w:r>
    </w:p>
    <w:p w14:paraId="24305E52" w14:textId="77777777" w:rsidR="00A03E75" w:rsidRPr="000B1830" w:rsidRDefault="00A03E75" w:rsidP="000B1830">
      <w:pPr>
        <w:rPr>
          <w:lang w:val="ru-RU"/>
        </w:rPr>
      </w:pPr>
    </w:p>
    <w:p w14:paraId="6E9F3731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эффективной ра</w:t>
      </w:r>
      <w:r w:rsidRPr="000B1830">
        <w:rPr>
          <w:lang w:val="ru-RU"/>
        </w:rPr>
        <w:t>боты с таблицей данных доступны следующие возможности:</w:t>
      </w:r>
    </w:p>
    <w:p w14:paraId="6D1556F9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Просмотр всех записей - таблица отображает полный список учащихся выбранной группы. Для просмотра записей, не помещающихся на экране, можно использовать вертикальную прокрутку с помощью колесика мыши и</w:t>
      </w:r>
      <w:r w:rsidRPr="000B1830">
        <w:rPr>
          <w:lang w:val="ru-RU"/>
        </w:rPr>
        <w:t>ли полосы прокрутки справа от таблицы.</w:t>
      </w:r>
    </w:p>
    <w:p w14:paraId="66B6782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Просмотр всех столбцов - при большом количестве столбцов таблица может не помещаться по ширине экрана. В этом случае используется горизонтальная </w:t>
      </w:r>
      <w:r w:rsidRPr="000B1830">
        <w:rPr>
          <w:lang w:val="ru-RU"/>
        </w:rPr>
        <w:lastRenderedPageBreak/>
        <w:t>прокрутка с помощью горизонтальной полосы прокрутки в нижней части табли</w:t>
      </w:r>
      <w:r w:rsidRPr="000B1830">
        <w:rPr>
          <w:lang w:val="ru-RU"/>
        </w:rPr>
        <w:t xml:space="preserve">цы или комбинации клавиш </w:t>
      </w:r>
      <w:r w:rsidRPr="000B1830">
        <w:t>Shift</w:t>
      </w:r>
      <w:r w:rsidRPr="000B1830">
        <w:rPr>
          <w:lang w:val="ru-RU"/>
        </w:rPr>
        <w:t xml:space="preserve"> и колесика мыши.</w:t>
      </w:r>
    </w:p>
    <w:p w14:paraId="012D61F1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Навигация по таблице - перемещение по ячейкам таблицы может осуществляться с помощью клавиш со стрелками на клавиатуре, клавиши </w:t>
      </w:r>
      <w:r w:rsidRPr="000B1830">
        <w:t>Tab</w:t>
      </w:r>
      <w:r w:rsidRPr="000B1830">
        <w:rPr>
          <w:lang w:val="ru-RU"/>
        </w:rPr>
        <w:t xml:space="preserve"> для перехода к следующей ячейке или щелчком мыши по нужной ячейке.</w:t>
      </w:r>
    </w:p>
    <w:p w14:paraId="45131D3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Поиск инф</w:t>
      </w:r>
      <w:r w:rsidRPr="000B1830">
        <w:rPr>
          <w:lang w:val="ru-RU"/>
        </w:rPr>
        <w:t>ормации - для быстрого поиска конкретного учащегося можно использовать функцию поиска, доступную через стандартные средства операционной системы, или визуальный просмотр таблицы.</w:t>
      </w:r>
    </w:p>
    <w:p w14:paraId="095579F7" w14:textId="77777777" w:rsidR="00A03E75" w:rsidRPr="000B1830" w:rsidRDefault="00A03E75" w:rsidP="000B1830">
      <w:pPr>
        <w:rPr>
          <w:lang w:val="ru-RU"/>
        </w:rPr>
      </w:pPr>
    </w:p>
    <w:p w14:paraId="2F34BEA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Таблица данных поддерживает стандартные операции работы с таблицами, такие к</w:t>
      </w:r>
      <w:r w:rsidRPr="000B1830">
        <w:rPr>
          <w:lang w:val="ru-RU"/>
        </w:rPr>
        <w:t>ак выделение ячеек, строк и столбцов. Выделенные элементы могут быть скопированы в буфер обмена для использования в других приложениях.</w:t>
      </w:r>
    </w:p>
    <w:p w14:paraId="15825F1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br w:type="page"/>
      </w:r>
    </w:p>
    <w:p w14:paraId="4587A497" w14:textId="7A5F4A8A" w:rsidR="00A03E75" w:rsidRPr="000B1830" w:rsidRDefault="00C073CD" w:rsidP="000B1830">
      <w:pPr>
        <w:rPr>
          <w:b/>
          <w:bCs/>
          <w:sz w:val="28"/>
          <w:szCs w:val="28"/>
          <w:lang w:val="ru-RU"/>
        </w:rPr>
      </w:pPr>
      <w:r w:rsidRPr="000B1830">
        <w:rPr>
          <w:b/>
          <w:bCs/>
          <w:sz w:val="28"/>
          <w:szCs w:val="28"/>
          <w:lang w:val="ru-RU"/>
        </w:rPr>
        <w:lastRenderedPageBreak/>
        <w:t>4. П</w:t>
      </w:r>
      <w:r w:rsidR="000B1830">
        <w:rPr>
          <w:b/>
          <w:bCs/>
          <w:sz w:val="28"/>
          <w:szCs w:val="28"/>
          <w:lang w:val="ru-RU"/>
        </w:rPr>
        <w:t>рава</w:t>
      </w:r>
      <w:r w:rsidRPr="000B1830">
        <w:rPr>
          <w:b/>
          <w:bCs/>
          <w:sz w:val="28"/>
          <w:szCs w:val="28"/>
          <w:lang w:val="ru-RU"/>
        </w:rPr>
        <w:t xml:space="preserve"> </w:t>
      </w:r>
      <w:r w:rsidR="000B1830">
        <w:rPr>
          <w:b/>
          <w:bCs/>
          <w:sz w:val="28"/>
          <w:szCs w:val="28"/>
          <w:lang w:val="ru-RU"/>
        </w:rPr>
        <w:t>доступа</w:t>
      </w:r>
      <w:r w:rsidRPr="000B1830">
        <w:rPr>
          <w:b/>
          <w:bCs/>
          <w:sz w:val="28"/>
          <w:szCs w:val="28"/>
          <w:lang w:val="ru-RU"/>
        </w:rPr>
        <w:t xml:space="preserve"> </w:t>
      </w:r>
      <w:r w:rsidR="000B1830">
        <w:rPr>
          <w:b/>
          <w:bCs/>
          <w:sz w:val="28"/>
          <w:szCs w:val="28"/>
          <w:lang w:val="ru-RU"/>
        </w:rPr>
        <w:t>и</w:t>
      </w:r>
      <w:r w:rsidRPr="000B1830">
        <w:rPr>
          <w:b/>
          <w:bCs/>
          <w:sz w:val="28"/>
          <w:szCs w:val="28"/>
          <w:lang w:val="ru-RU"/>
        </w:rPr>
        <w:t xml:space="preserve"> </w:t>
      </w:r>
      <w:r w:rsidR="000B1830">
        <w:rPr>
          <w:b/>
          <w:bCs/>
          <w:sz w:val="28"/>
          <w:szCs w:val="28"/>
          <w:lang w:val="ru-RU"/>
        </w:rPr>
        <w:t>режимы работы</w:t>
      </w:r>
    </w:p>
    <w:p w14:paraId="7FC21283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4.1. Категории пользователей</w:t>
      </w:r>
    </w:p>
    <w:p w14:paraId="534D2DB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Система электронного дневника "Учитель" предусматривает </w:t>
      </w:r>
      <w:r w:rsidRPr="000B1830">
        <w:rPr>
          <w:lang w:val="ru-RU"/>
        </w:rPr>
        <w:t>два основных типа пользователей с различными уровнями доступа к функциональным возможностям приложения. Разграничение прав доступа обеспечивает безопасность данных и предотвращает несанкционированное изменение информации об успеваемости учащихся.</w:t>
      </w:r>
    </w:p>
    <w:p w14:paraId="52E09921" w14:textId="77777777" w:rsidR="00A03E75" w:rsidRPr="000B1830" w:rsidRDefault="00A03E75" w:rsidP="000B1830">
      <w:pPr>
        <w:rPr>
          <w:lang w:val="ru-RU"/>
        </w:rPr>
      </w:pPr>
    </w:p>
    <w:p w14:paraId="0D5F6F4B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Первая к</w:t>
      </w:r>
      <w:r w:rsidRPr="000B1830">
        <w:rPr>
          <w:lang w:val="ru-RU"/>
        </w:rPr>
        <w:t xml:space="preserve">атегория пользователей </w:t>
      </w:r>
      <w:proofErr w:type="gramStart"/>
      <w:r w:rsidRPr="000B1830">
        <w:rPr>
          <w:lang w:val="ru-RU"/>
        </w:rPr>
        <w:t>- это</w:t>
      </w:r>
      <w:proofErr w:type="gramEnd"/>
      <w:r w:rsidRPr="000B1830">
        <w:rPr>
          <w:lang w:val="ru-RU"/>
        </w:rPr>
        <w:t xml:space="preserve"> преподаватели и административный персонал учебного заведения. Данная категория пользователей имеет полный доступ ко всем функциям системы, включая возможность просмотра, редактирования и сохранения данных в базе данных.</w:t>
      </w:r>
    </w:p>
    <w:p w14:paraId="213D3DBB" w14:textId="77777777" w:rsidR="00A03E75" w:rsidRPr="000B1830" w:rsidRDefault="00A03E75" w:rsidP="000B1830">
      <w:pPr>
        <w:rPr>
          <w:lang w:val="ru-RU"/>
        </w:rPr>
      </w:pPr>
    </w:p>
    <w:p w14:paraId="4575EC3A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Вторая</w:t>
      </w:r>
      <w:r w:rsidRPr="000B1830">
        <w:rPr>
          <w:lang w:val="ru-RU"/>
        </w:rPr>
        <w:t xml:space="preserve"> категория пользователей </w:t>
      </w:r>
      <w:proofErr w:type="gramStart"/>
      <w:r w:rsidRPr="000B1830">
        <w:rPr>
          <w:lang w:val="ru-RU"/>
        </w:rPr>
        <w:t>- это</w:t>
      </w:r>
      <w:proofErr w:type="gramEnd"/>
      <w:r w:rsidRPr="000B1830">
        <w:rPr>
          <w:lang w:val="ru-RU"/>
        </w:rPr>
        <w:t xml:space="preserve"> учащиеся. Учащиеся имеют ограниченный доступ к системе и могут использовать приложение исключительно в режиме просмотра информации. Все функции редактирования и сохранения данных для данной категории пользователей заблокирова</w:t>
      </w:r>
      <w:r w:rsidRPr="000B1830">
        <w:rPr>
          <w:lang w:val="ru-RU"/>
        </w:rPr>
        <w:t>ны.</w:t>
      </w:r>
    </w:p>
    <w:p w14:paraId="57F436E0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4.2. Права доступа преподавателей</w:t>
      </w:r>
    </w:p>
    <w:p w14:paraId="4EEA05F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Пользователи с правами преподавателя имеют полный доступ ко всем функциональным возможностям системы. Данный уровень доступа позволяет выполнять все операции, необходимые для ведения учета успеваемости учащихся.</w:t>
      </w:r>
    </w:p>
    <w:p w14:paraId="02F4BA38" w14:textId="77777777" w:rsidR="00A03E75" w:rsidRPr="000B1830" w:rsidRDefault="00A03E75" w:rsidP="000B1830">
      <w:pPr>
        <w:rPr>
          <w:lang w:val="ru-RU"/>
        </w:rPr>
      </w:pPr>
    </w:p>
    <w:p w14:paraId="01989AC3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Препо</w:t>
      </w:r>
      <w:r w:rsidRPr="000B1830">
        <w:rPr>
          <w:lang w:val="ru-RU"/>
        </w:rPr>
        <w:t>даватели имеют следующие права и возможности:</w:t>
      </w:r>
    </w:p>
    <w:p w14:paraId="5675E8F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Вход в систему по логину и паролю - преподаватели могут выполнять аутентификацию в системе, используя выданные им учетные данные.</w:t>
      </w:r>
    </w:p>
    <w:p w14:paraId="0476DFBC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Просмотр данных всех групп - преподаватели имеют доступ к информации об учащихся</w:t>
      </w:r>
      <w:r w:rsidRPr="000B1830">
        <w:rPr>
          <w:lang w:val="ru-RU"/>
        </w:rPr>
        <w:t xml:space="preserve"> всех групп, зарегистрированных в системе, включая группы ИСП33, ФС12 и другие.</w:t>
      </w:r>
    </w:p>
    <w:p w14:paraId="5F71E2C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Редактирование данных в таблицах - преподаватели могут изменять информацию в ячейках таблицы, включая изменение оценок, внесение замечаний, добавление комментариев и </w:t>
      </w:r>
      <w:r w:rsidRPr="000B1830">
        <w:rPr>
          <w:lang w:val="ru-RU"/>
        </w:rPr>
        <w:t>другую информацию об успеваемости учащихся.</w:t>
      </w:r>
    </w:p>
    <w:p w14:paraId="2F15979A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Добавление новых записей - преподаватели могут создавать новые записи об учащихся в базе данных, что необходимо при зачислении новых студентов в группу.</w:t>
      </w:r>
    </w:p>
    <w:p w14:paraId="6A65C85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Удаление записей - преподаватели могут удалять записи из ба</w:t>
      </w:r>
      <w:r w:rsidRPr="000B1830">
        <w:rPr>
          <w:lang w:val="ru-RU"/>
        </w:rPr>
        <w:t>зы данных, например, при отчислении учащихся из учебного заведения.</w:t>
      </w:r>
    </w:p>
    <w:p w14:paraId="5DC35977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Сохранение изменений в базу данных - преподаватели могут сохранять все внесенные изменения в базу данных, используя кнопку "Сохранить" или автоматическое сохранение при переключении между </w:t>
      </w:r>
      <w:r w:rsidRPr="000B1830">
        <w:rPr>
          <w:lang w:val="ru-RU"/>
        </w:rPr>
        <w:t>группами.</w:t>
      </w:r>
    </w:p>
    <w:p w14:paraId="2A4C1C59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Переключение между группами - преподаватели могут свободно переключаться между различными группами, при этом система автоматически сохраняет все несохраненные изменения в текущей группе.</w:t>
      </w:r>
    </w:p>
    <w:p w14:paraId="44E84E4F" w14:textId="77777777" w:rsidR="00A03E75" w:rsidRPr="000B1830" w:rsidRDefault="00A03E75" w:rsidP="000B1830">
      <w:pPr>
        <w:rPr>
          <w:lang w:val="ru-RU"/>
        </w:rPr>
      </w:pPr>
    </w:p>
    <w:p w14:paraId="1F110D9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Все операции, выполняемые преподавателями, фиксируются в б</w:t>
      </w:r>
      <w:r w:rsidRPr="000B1830">
        <w:rPr>
          <w:lang w:val="ru-RU"/>
        </w:rPr>
        <w:t>азе данных и могут быть просмотрены в любое время. Это обеспечивает возможность отслеживания изменений и восстановления данных при необходимости.</w:t>
      </w:r>
    </w:p>
    <w:p w14:paraId="6C42E1A5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4.3. Права доступа учащихся</w:t>
      </w:r>
    </w:p>
    <w:p w14:paraId="5CD772F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Пользователи с правами учащихся имеют ограниченный доступ к системе и могут исполь</w:t>
      </w:r>
      <w:r w:rsidRPr="000B1830">
        <w:rPr>
          <w:lang w:val="ru-RU"/>
        </w:rPr>
        <w:t>зовать приложение исключительно для просмотра информации. Все функции редактирования и сохранения данных для данной категории пользователей заблокированы на уровне интерфейса и программного кода.</w:t>
      </w:r>
    </w:p>
    <w:p w14:paraId="50619F6E" w14:textId="77777777" w:rsidR="00A03E75" w:rsidRPr="000B1830" w:rsidRDefault="00A03E75" w:rsidP="000B1830">
      <w:pPr>
        <w:rPr>
          <w:lang w:val="ru-RU"/>
        </w:rPr>
      </w:pPr>
    </w:p>
    <w:p w14:paraId="4C2E1FEB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Учащиеся имеют следующие права и возможности:</w:t>
      </w:r>
    </w:p>
    <w:p w14:paraId="208B55DC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Вход в систем</w:t>
      </w:r>
      <w:r w:rsidRPr="000B1830">
        <w:rPr>
          <w:lang w:val="ru-RU"/>
        </w:rPr>
        <w:t>у по логину и паролю - учащиеся могут выполнять аутентификацию в системе, используя выданные им учетные данные для доступа к информации об успеваемости.</w:t>
      </w:r>
    </w:p>
    <w:p w14:paraId="1C69AA7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Просмотр данных всех групп - учащиеся имеют возможность просматривать информацию об учащихся всех групп</w:t>
      </w:r>
      <w:r w:rsidRPr="000B1830">
        <w:rPr>
          <w:lang w:val="ru-RU"/>
        </w:rPr>
        <w:t>, зарегистрированных в системе, что позволяет им ознакомиться с общими показателями успеваемости.</w:t>
      </w:r>
    </w:p>
    <w:p w14:paraId="5EC652D5" w14:textId="210D0CB4" w:rsid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Просмотр информации об успеваемости - учащиеся могут просматривать оценки, замечания, комментарии преподавателей и другую информацию, связанную с </w:t>
      </w:r>
      <w:r w:rsidRPr="000B1830">
        <w:rPr>
          <w:lang w:val="ru-RU"/>
        </w:rPr>
        <w:t>учебным процессом.</w:t>
      </w:r>
    </w:p>
    <w:p w14:paraId="1BAA0186" w14:textId="77777777" w:rsidR="000B1830" w:rsidRPr="000B1830" w:rsidRDefault="000B1830" w:rsidP="000B1830">
      <w:pPr>
        <w:rPr>
          <w:lang w:val="ru-RU"/>
        </w:rPr>
      </w:pPr>
    </w:p>
    <w:p w14:paraId="04884AE8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Учащиеся не имеют доступа к следующим функциям:</w:t>
      </w:r>
    </w:p>
    <w:p w14:paraId="7BAE52EF" w14:textId="77777777" w:rsidR="00A03E75" w:rsidRPr="000B1830" w:rsidRDefault="00C073CD" w:rsidP="000B1830">
      <w:r w:rsidRPr="000B1830">
        <w:rPr>
          <w:lang w:val="ru-RU"/>
        </w:rPr>
        <w:t xml:space="preserve">Редактирование данных в таблицах - учащиеся не могут изменять информацию в ячейках таблицы. </w:t>
      </w:r>
      <w:proofErr w:type="spellStart"/>
      <w:r w:rsidRPr="000B1830">
        <w:t>Все</w:t>
      </w:r>
      <w:proofErr w:type="spellEnd"/>
      <w:r w:rsidRPr="000B1830">
        <w:t xml:space="preserve"> </w:t>
      </w:r>
      <w:proofErr w:type="spellStart"/>
      <w:r w:rsidRPr="000B1830">
        <w:t>попытки</w:t>
      </w:r>
      <w:proofErr w:type="spellEnd"/>
      <w:r w:rsidRPr="000B1830">
        <w:t xml:space="preserve"> </w:t>
      </w:r>
      <w:proofErr w:type="spellStart"/>
      <w:r w:rsidRPr="000B1830">
        <w:t>редактирования</w:t>
      </w:r>
      <w:proofErr w:type="spellEnd"/>
      <w:r w:rsidRPr="000B1830">
        <w:t xml:space="preserve"> </w:t>
      </w:r>
      <w:proofErr w:type="spellStart"/>
      <w:r w:rsidRPr="000B1830">
        <w:t>блокируются</w:t>
      </w:r>
      <w:proofErr w:type="spellEnd"/>
      <w:r w:rsidRPr="000B1830">
        <w:t xml:space="preserve"> системой.</w:t>
      </w:r>
    </w:p>
    <w:p w14:paraId="69B0A4EA" w14:textId="77777777" w:rsidR="00A03E75" w:rsidRPr="000B1830" w:rsidRDefault="00C073CD" w:rsidP="000B1830">
      <w:r w:rsidRPr="000B1830">
        <w:rPr>
          <w:lang w:val="ru-RU"/>
        </w:rPr>
        <w:t>Изменение оценок - учащиеся не могут изменять о</w:t>
      </w:r>
      <w:r w:rsidRPr="000B1830">
        <w:rPr>
          <w:lang w:val="ru-RU"/>
        </w:rPr>
        <w:t xml:space="preserve">ценки, выставленные преподавателями. </w:t>
      </w:r>
      <w:proofErr w:type="spellStart"/>
      <w:r w:rsidRPr="000B1830">
        <w:t>Данная</w:t>
      </w:r>
      <w:proofErr w:type="spellEnd"/>
      <w:r w:rsidRPr="000B1830">
        <w:t xml:space="preserve"> </w:t>
      </w:r>
      <w:proofErr w:type="spellStart"/>
      <w:r w:rsidRPr="000B1830">
        <w:t>функция</w:t>
      </w:r>
      <w:proofErr w:type="spellEnd"/>
      <w:r w:rsidRPr="000B1830">
        <w:t xml:space="preserve"> </w:t>
      </w:r>
      <w:proofErr w:type="spellStart"/>
      <w:r w:rsidRPr="000B1830">
        <w:t>доступна</w:t>
      </w:r>
      <w:proofErr w:type="spellEnd"/>
      <w:r w:rsidRPr="000B1830">
        <w:t xml:space="preserve"> </w:t>
      </w:r>
      <w:proofErr w:type="spellStart"/>
      <w:r w:rsidRPr="000B1830">
        <w:t>исключительно</w:t>
      </w:r>
      <w:proofErr w:type="spellEnd"/>
      <w:r w:rsidRPr="000B1830">
        <w:t xml:space="preserve"> пользователям с правами преподавателя.</w:t>
      </w:r>
    </w:p>
    <w:p w14:paraId="38B39C38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Добавление записей - учащиеся не могут создавать новые записи в базе данных. Данная операция может быть выполнена только преподавателями или а</w:t>
      </w:r>
      <w:r w:rsidRPr="000B1830">
        <w:rPr>
          <w:lang w:val="ru-RU"/>
        </w:rPr>
        <w:t>дминистраторами системы.</w:t>
      </w:r>
    </w:p>
    <w:p w14:paraId="5D7CE9CF" w14:textId="77777777" w:rsidR="00A03E75" w:rsidRPr="000B1830" w:rsidRDefault="00C073CD" w:rsidP="000B1830">
      <w:r w:rsidRPr="000B1830">
        <w:rPr>
          <w:lang w:val="ru-RU"/>
        </w:rPr>
        <w:t xml:space="preserve">Удаление записей - учащиеся не могут удалять записи из базы данных. </w:t>
      </w:r>
      <w:proofErr w:type="spellStart"/>
      <w:r w:rsidRPr="000B1830">
        <w:t>Удаление</w:t>
      </w:r>
      <w:proofErr w:type="spellEnd"/>
      <w:r w:rsidRPr="000B1830">
        <w:t xml:space="preserve"> </w:t>
      </w:r>
      <w:proofErr w:type="spellStart"/>
      <w:r w:rsidRPr="000B1830">
        <w:t>записей</w:t>
      </w:r>
      <w:proofErr w:type="spellEnd"/>
      <w:r w:rsidRPr="000B1830">
        <w:t xml:space="preserve"> </w:t>
      </w:r>
      <w:proofErr w:type="spellStart"/>
      <w:r w:rsidRPr="000B1830">
        <w:t>является</w:t>
      </w:r>
      <w:proofErr w:type="spellEnd"/>
      <w:r w:rsidRPr="000B1830">
        <w:t xml:space="preserve"> </w:t>
      </w:r>
      <w:proofErr w:type="spellStart"/>
      <w:r w:rsidRPr="000B1830">
        <w:t>привилегированной</w:t>
      </w:r>
      <w:proofErr w:type="spellEnd"/>
      <w:r w:rsidRPr="000B1830">
        <w:t xml:space="preserve"> операцией, доступной только преподавателям.</w:t>
      </w:r>
    </w:p>
    <w:p w14:paraId="1C227F6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Сохранение изменений в базу данных - учащиеся не могут сохранять изменения </w:t>
      </w:r>
      <w:r w:rsidRPr="000B1830">
        <w:rPr>
          <w:lang w:val="ru-RU"/>
        </w:rPr>
        <w:t>в базу данных, так как все функции редактирования для них заблокированы.</w:t>
      </w:r>
    </w:p>
    <w:p w14:paraId="727E0D5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Использование кнопки "Сохранить" - кнопка "Сохранить" либо недоступна для учащихся, либо неактивна, что визуально указывает на отсутствие прав на выполнение данной операции.</w:t>
      </w:r>
    </w:p>
    <w:p w14:paraId="68D1F581" w14:textId="77777777" w:rsidR="00A03E75" w:rsidRPr="000B1830" w:rsidRDefault="00A03E75" w:rsidP="000B1830">
      <w:pPr>
        <w:rPr>
          <w:lang w:val="ru-RU"/>
        </w:rPr>
      </w:pPr>
    </w:p>
    <w:p w14:paraId="59C4334C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Ограниче</w:t>
      </w:r>
      <w:r w:rsidRPr="000B1830">
        <w:rPr>
          <w:lang w:val="ru-RU"/>
        </w:rPr>
        <w:t>ние прав доступа учащихся обеспечивает целостность и достоверность данных, хранящихся в системе. Учащиеся могут пользоваться теми же функциями просмотра, что и преподаватели, но все функции редактирования и сохранения данных для них заблокированы. Это гара</w:t>
      </w:r>
      <w:r w:rsidRPr="000B1830">
        <w:rPr>
          <w:lang w:val="ru-RU"/>
        </w:rPr>
        <w:t>нтирует, что информация об успеваемости не может быть изменена без авторизации преподавателя или администратора системы.</w:t>
      </w:r>
    </w:p>
    <w:p w14:paraId="56F0D7DB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br w:type="page"/>
      </w:r>
    </w:p>
    <w:p w14:paraId="7095BFF3" w14:textId="42AF14ED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lastRenderedPageBreak/>
        <w:t xml:space="preserve">5. </w:t>
      </w:r>
      <w:r w:rsidR="000B1830" w:rsidRPr="000B1830">
        <w:rPr>
          <w:b/>
          <w:bCs/>
          <w:sz w:val="28"/>
          <w:szCs w:val="28"/>
          <w:lang w:val="ru-RU"/>
        </w:rPr>
        <w:t>Редактирование и сохранение данных</w:t>
      </w:r>
    </w:p>
    <w:p w14:paraId="3BF1D3D9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5.1. Редактирование данных в таблице</w:t>
      </w:r>
    </w:p>
    <w:p w14:paraId="47590E5D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Редактирование данных в таблице доступно исключительно пол</w:t>
      </w:r>
      <w:r w:rsidRPr="000B1830">
        <w:rPr>
          <w:lang w:val="ru-RU"/>
        </w:rPr>
        <w:t>ьзователям с правами преподавателя. Данная функция позволяет вносить изменения в информацию об учащихся, включая изменение оценок, добавление замечаний и другую информацию, связанную с учебным процессом.</w:t>
      </w:r>
    </w:p>
    <w:p w14:paraId="3E88DA28" w14:textId="77777777" w:rsidR="00A03E75" w:rsidRPr="000B1830" w:rsidRDefault="00A03E75" w:rsidP="000B1830">
      <w:pPr>
        <w:rPr>
          <w:lang w:val="ru-RU"/>
        </w:rPr>
      </w:pPr>
    </w:p>
    <w:p w14:paraId="2325F83D" w14:textId="49116ABD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Данный раздел руководства относится </w:t>
      </w:r>
      <w:r w:rsidRPr="000B1830">
        <w:rPr>
          <w:lang w:val="ru-RU"/>
        </w:rPr>
        <w:t>только к пользователям с правами преподавателя. Пользователи с правами учащихся не имеют доступа к функциям редактирования данных.</w:t>
      </w:r>
    </w:p>
    <w:p w14:paraId="02B10F7C" w14:textId="77777777" w:rsidR="00A03E75" w:rsidRPr="000B1830" w:rsidRDefault="00A03E75" w:rsidP="000B1830">
      <w:pPr>
        <w:rPr>
          <w:lang w:val="ru-RU"/>
        </w:rPr>
      </w:pPr>
    </w:p>
    <w:p w14:paraId="5DABBAEC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редактирования данных в таблице выполните следующие действия:</w:t>
      </w:r>
    </w:p>
    <w:p w14:paraId="202ED664" w14:textId="5A9E4AF4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Выберите нужную группу из выпадающего списка "Группа" в ве</w:t>
      </w:r>
      <w:r w:rsidRPr="000B1830">
        <w:rPr>
          <w:lang w:val="ru-RU"/>
        </w:rPr>
        <w:t>рхней части окна приложения. Система загрузит данные учащихся выбранной группы и отобразит их в таблице.</w:t>
      </w:r>
    </w:p>
    <w:p w14:paraId="3FE37EF6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Найдите ячейку таблицы, которую необходимо изменить. Для этого можно использовать визуальный просмотр таблицы или навигацию с помощью клавиш со стрелка</w:t>
      </w:r>
      <w:r w:rsidRPr="000B1830">
        <w:rPr>
          <w:lang w:val="ru-RU"/>
        </w:rPr>
        <w:t>ми на клавиатуре.</w:t>
      </w:r>
    </w:p>
    <w:p w14:paraId="158A8BE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Щелкните левой кнопкой мыши по ячейке, которую хотите изменить. Ячейка станет активной и будет выделена визуально. Если ячейка уже содержит данные, они будут выделены и готовы к редактированию.</w:t>
      </w:r>
    </w:p>
    <w:p w14:paraId="7F259293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Введите новое значение с клавиатуры или отре</w:t>
      </w:r>
      <w:r w:rsidRPr="000B1830">
        <w:rPr>
          <w:lang w:val="ru-RU"/>
        </w:rPr>
        <w:t>дактируйте существующее значение. При редактировании можно использовать стандартные операции работы с текстом, такие как выделение, копирование, вставка и удаление символов.</w:t>
      </w:r>
    </w:p>
    <w:p w14:paraId="5F750F0E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После завершения редактирования нажмите клавишу </w:t>
      </w:r>
      <w:r w:rsidRPr="000B1830">
        <w:t>Enter</w:t>
      </w:r>
      <w:r w:rsidRPr="000B1830">
        <w:rPr>
          <w:lang w:val="ru-RU"/>
        </w:rPr>
        <w:t xml:space="preserve"> на клавиатуре или щелкните п</w:t>
      </w:r>
      <w:r w:rsidRPr="000B1830">
        <w:rPr>
          <w:lang w:val="ru-RU"/>
        </w:rPr>
        <w:t>о другой ячейке таблицы. Система примет изменения и обновит отображение ячейки. Изменения будут сохранены в памяти приложения, но еще не записаны в базу данных.</w:t>
      </w:r>
    </w:p>
    <w:p w14:paraId="28CF7D7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сохранения изменений в базу данных нажмите кнопку "Сохранить" в верхней части окна приложен</w:t>
      </w:r>
      <w:r w:rsidRPr="000B1830">
        <w:rPr>
          <w:lang w:val="ru-RU"/>
        </w:rPr>
        <w:t>ия. Система выполнит запись всех внесенных изменений в базу данных и отобразит сообщение об успешном сохранении.</w:t>
      </w:r>
    </w:p>
    <w:p w14:paraId="3B0C9E29" w14:textId="77777777" w:rsidR="00A03E75" w:rsidRPr="000B1830" w:rsidRDefault="00A03E75" w:rsidP="000B1830">
      <w:pPr>
        <w:rPr>
          <w:lang w:val="ru-RU"/>
        </w:rPr>
      </w:pPr>
    </w:p>
    <w:p w14:paraId="6E1C6E9F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При переключении между группами система автоматически сохраняет все несохраненные изменения в текущей группе перед загрузкой данных новой груп</w:t>
      </w:r>
      <w:r w:rsidRPr="000B1830">
        <w:rPr>
          <w:lang w:val="ru-RU"/>
        </w:rPr>
        <w:t>пы. Однако рекомендуется использовать кнопку "Сохранить" для явного сохранения данных, чтобы убедиться, что все изменения записаны в базу данных.</w:t>
      </w:r>
    </w:p>
    <w:p w14:paraId="53CCC0E6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5.2. Добавление новых записей</w:t>
      </w:r>
    </w:p>
    <w:p w14:paraId="71110A33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Добавление новых записей в таблицу данных позволяет внести информацию о новых уч</w:t>
      </w:r>
      <w:r w:rsidRPr="000B1830">
        <w:rPr>
          <w:lang w:val="ru-RU"/>
        </w:rPr>
        <w:t>ащихся, зачисленных в группу. Данная операция доступна только пользователям с правами преподавателя.</w:t>
      </w:r>
    </w:p>
    <w:p w14:paraId="35C12DC8" w14:textId="77777777" w:rsidR="00A03E75" w:rsidRPr="000B1830" w:rsidRDefault="00A03E75" w:rsidP="000B1830">
      <w:pPr>
        <w:rPr>
          <w:lang w:val="ru-RU"/>
        </w:rPr>
      </w:pPr>
    </w:p>
    <w:p w14:paraId="4F0610D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добавления новой записи выполните следующие действия:</w:t>
      </w:r>
    </w:p>
    <w:p w14:paraId="36C026D9" w14:textId="3E7EB561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Выберите группу, в которую необходимо добавить нового учащегося, из выпадающего списка "Группа".</w:t>
      </w:r>
    </w:p>
    <w:p w14:paraId="049F358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Перейдите к концу таблицы данных, используя вертикальную прокрутку или навигацию с помощью клавиш.</w:t>
      </w:r>
    </w:p>
    <w:p w14:paraId="6AD4C4E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Найдите последнюю строку таблицы и щелкните по первой ячейке следующей пустой строки. Если пустая строка не видна, прокрутите таблицу вниз до появления пуст</w:t>
      </w:r>
      <w:r w:rsidRPr="000B1830">
        <w:rPr>
          <w:lang w:val="ru-RU"/>
        </w:rPr>
        <w:t>ых строк.</w:t>
      </w:r>
    </w:p>
    <w:p w14:paraId="7F926B0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Введите данные нового учащегося в соответствующие ячейки таблицы. Заполните все необходимые поля, такие как фамилия, имя, отчество и другие атрибуты, требуемые системой.</w:t>
      </w:r>
    </w:p>
    <w:p w14:paraId="2F2072F6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После заполнения всех необходимых полей нажмите кнопку "Сохранить" для запис</w:t>
      </w:r>
      <w:r w:rsidRPr="000B1830">
        <w:rPr>
          <w:lang w:val="ru-RU"/>
        </w:rPr>
        <w:t>и новой записи в базу данных.</w:t>
      </w:r>
    </w:p>
    <w:p w14:paraId="0AE7209C" w14:textId="77777777" w:rsidR="00A03E75" w:rsidRPr="000B1830" w:rsidRDefault="00A03E75" w:rsidP="000B1830">
      <w:pPr>
        <w:rPr>
          <w:lang w:val="ru-RU"/>
        </w:rPr>
      </w:pPr>
    </w:p>
    <w:p w14:paraId="5FDAC0F5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Важно убедиться, что все обязательные поля заполнены корректно перед сохранением записи. Неполные или некорректные данные могут привести к ошибкам при сохранении или некорректному отображению информации в системе.</w:t>
      </w:r>
    </w:p>
    <w:p w14:paraId="6629715C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5.3. Удален</w:t>
      </w:r>
      <w:r w:rsidRPr="000B1830">
        <w:rPr>
          <w:b/>
          <w:bCs/>
          <w:lang w:val="ru-RU"/>
        </w:rPr>
        <w:t>ие записей</w:t>
      </w:r>
    </w:p>
    <w:p w14:paraId="097C0305" w14:textId="3C38B159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Удаление записей из таблицы данных позволяет удалить информацию об учащихся, например, при отчислении из учебного заведения. Данная операция доступна только пользователям с правами преподавателя и требует особой осторожности, так как удаленные д</w:t>
      </w:r>
      <w:r w:rsidRPr="000B1830">
        <w:rPr>
          <w:lang w:val="ru-RU"/>
        </w:rPr>
        <w:t>анные могут быть восстановлены только из резервной копии базы данных.</w:t>
      </w:r>
    </w:p>
    <w:p w14:paraId="758C87D1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Для удаления записи выполните следующие действия:</w:t>
      </w:r>
    </w:p>
    <w:p w14:paraId="2B435530" w14:textId="220F5469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Выберите группу, из которой необходимо удалить учащегося, из выпадающего списка "Группа".</w:t>
      </w:r>
    </w:p>
    <w:p w14:paraId="5127DA71" w14:textId="6A4CE56A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Найдите строку таблицы, соответствующую учаще</w:t>
      </w:r>
      <w:r w:rsidRPr="000B1830">
        <w:rPr>
          <w:lang w:val="ru-RU"/>
        </w:rPr>
        <w:t>муся, которого необходимо удалить.</w:t>
      </w:r>
    </w:p>
    <w:p w14:paraId="00F41040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Выделите всю строку, щелкнув по номеру строки слева от таблицы или используя комбинацию клавиш для выделения строки.</w:t>
      </w:r>
    </w:p>
    <w:p w14:paraId="2E2009A5" w14:textId="77777777" w:rsidR="00A03E75" w:rsidRPr="000B1830" w:rsidRDefault="00C073CD" w:rsidP="000B1830">
      <w:r w:rsidRPr="000B1830">
        <w:rPr>
          <w:lang w:val="ru-RU"/>
        </w:rPr>
        <w:t xml:space="preserve">Нажмите клавишу </w:t>
      </w:r>
      <w:r w:rsidRPr="000B1830">
        <w:t>Delete</w:t>
      </w:r>
      <w:r w:rsidRPr="000B1830">
        <w:rPr>
          <w:lang w:val="ru-RU"/>
        </w:rPr>
        <w:t xml:space="preserve"> на клавиатуре или используйте контекстное меню для удаления строки. </w:t>
      </w:r>
      <w:r w:rsidRPr="000B1830">
        <w:t>Система может запросить подтверждение операции удаления.</w:t>
      </w:r>
    </w:p>
    <w:p w14:paraId="1E1EC0BB" w14:textId="77777777" w:rsidR="00A03E75" w:rsidRPr="000B1830" w:rsidRDefault="00C073CD" w:rsidP="000B1830">
      <w:r w:rsidRPr="000B1830">
        <w:rPr>
          <w:lang w:val="ru-RU"/>
        </w:rPr>
        <w:t xml:space="preserve">Подтвердите операцию удаления, если система запросит подтверждение. </w:t>
      </w:r>
      <w:proofErr w:type="spellStart"/>
      <w:r w:rsidRPr="000B1830">
        <w:t>После</w:t>
      </w:r>
      <w:proofErr w:type="spellEnd"/>
      <w:r w:rsidRPr="000B1830">
        <w:t xml:space="preserve"> </w:t>
      </w:r>
      <w:proofErr w:type="spellStart"/>
      <w:r w:rsidRPr="000B1830">
        <w:t>подтверждения</w:t>
      </w:r>
      <w:proofErr w:type="spellEnd"/>
      <w:r w:rsidRPr="000B1830">
        <w:t xml:space="preserve"> </w:t>
      </w:r>
      <w:proofErr w:type="spellStart"/>
      <w:r w:rsidRPr="000B1830">
        <w:t>запись</w:t>
      </w:r>
      <w:proofErr w:type="spellEnd"/>
      <w:r w:rsidRPr="000B1830">
        <w:t xml:space="preserve"> </w:t>
      </w:r>
      <w:proofErr w:type="spellStart"/>
      <w:r w:rsidRPr="000B1830">
        <w:t>будет</w:t>
      </w:r>
      <w:proofErr w:type="spellEnd"/>
      <w:r w:rsidRPr="000B1830">
        <w:t xml:space="preserve"> удалена из таблицы.</w:t>
      </w:r>
    </w:p>
    <w:p w14:paraId="1CD49758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Нажмите кнопку "Сохранить" для записи изменений в базу данных. После сохранени</w:t>
      </w:r>
      <w:r w:rsidRPr="000B1830">
        <w:rPr>
          <w:lang w:val="ru-RU"/>
        </w:rPr>
        <w:t>я удаление записи станет постоянным.</w:t>
      </w:r>
    </w:p>
    <w:p w14:paraId="22BEDF27" w14:textId="77777777" w:rsidR="00A03E75" w:rsidRPr="000B1830" w:rsidRDefault="00A03E75" w:rsidP="000B1830">
      <w:pPr>
        <w:rPr>
          <w:lang w:val="ru-RU"/>
        </w:rPr>
      </w:pPr>
    </w:p>
    <w:p w14:paraId="0F83A4A3" w14:textId="65F87141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Операция удаления записи является необратимой без наличия резервной копии базы данных. Перед удалением записи рекомендуется убедиться, что удаление действительно необходимо, и при возможности создать резервную к</w:t>
      </w:r>
      <w:r w:rsidRPr="000B1830">
        <w:rPr>
          <w:lang w:val="ru-RU"/>
        </w:rPr>
        <w:t>опию данных.</w:t>
      </w:r>
    </w:p>
    <w:p w14:paraId="484FCBA8" w14:textId="77777777" w:rsidR="00A03E75" w:rsidRPr="000B1830" w:rsidRDefault="00C073CD" w:rsidP="000B1830">
      <w:pPr>
        <w:rPr>
          <w:b/>
          <w:bCs/>
          <w:lang w:val="ru-RU"/>
        </w:rPr>
      </w:pPr>
      <w:r w:rsidRPr="000B1830">
        <w:rPr>
          <w:b/>
          <w:bCs/>
          <w:lang w:val="ru-RU"/>
        </w:rPr>
        <w:t>5.4. Сохранение изменений в базу данных</w:t>
      </w:r>
    </w:p>
    <w:p w14:paraId="3844C456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Сохранение изменений в базу данных является критически важной операцией, которая обеспечивает постоянное хранение всех внесенных изменений. Без выполнения операции сохранения все изменения, внесенные в т</w:t>
      </w:r>
      <w:r w:rsidRPr="000B1830">
        <w:rPr>
          <w:lang w:val="ru-RU"/>
        </w:rPr>
        <w:t>аблицу данных, будут потеряны при закрытии приложения.</w:t>
      </w:r>
    </w:p>
    <w:p w14:paraId="686F19BE" w14:textId="77777777" w:rsidR="00A03E75" w:rsidRPr="000B1830" w:rsidRDefault="00A03E75" w:rsidP="000B1830">
      <w:pPr>
        <w:rPr>
          <w:lang w:val="ru-RU"/>
        </w:rPr>
      </w:pPr>
    </w:p>
    <w:p w14:paraId="093B7BF2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Для сохранения изменений в баз</w:t>
      </w:r>
      <w:r w:rsidRPr="000B1830">
        <w:rPr>
          <w:lang w:val="ru-RU"/>
        </w:rPr>
        <w:t>у данных выполните следующие действия:</w:t>
      </w:r>
    </w:p>
    <w:p w14:paraId="4A0EB84C" w14:textId="5D26A478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Убедитесь, что все необходимые изменения внесены в таблицу данных. Проверьте корректность введенных данных перед сохранением.</w:t>
      </w:r>
    </w:p>
    <w:p w14:paraId="31C11D18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Найдите кнопку "Сохранить" в верхней части окна приложения. Кнопка расположена справа от вы</w:t>
      </w:r>
      <w:r w:rsidRPr="000B1830">
        <w:rPr>
          <w:lang w:val="ru-RU"/>
        </w:rPr>
        <w:t>падающего списка "Группа".</w:t>
      </w:r>
    </w:p>
    <w:p w14:paraId="5885E142" w14:textId="77777777" w:rsidR="00A03E75" w:rsidRPr="000B1830" w:rsidRDefault="00C073CD" w:rsidP="000B1830">
      <w:r w:rsidRPr="000B1830">
        <w:rPr>
          <w:lang w:val="ru-RU"/>
        </w:rPr>
        <w:t xml:space="preserve">Щелкните левой кнопкой мыши по кнопке "Сохранить" или нажмите соответствующую комбинацию клавиш, если она назначена. </w:t>
      </w:r>
      <w:proofErr w:type="spellStart"/>
      <w:r w:rsidRPr="000B1830">
        <w:t>Система</w:t>
      </w:r>
      <w:proofErr w:type="spellEnd"/>
      <w:r w:rsidRPr="000B1830">
        <w:t xml:space="preserve"> </w:t>
      </w:r>
      <w:proofErr w:type="spellStart"/>
      <w:r w:rsidRPr="000B1830">
        <w:t>начнет</w:t>
      </w:r>
      <w:proofErr w:type="spellEnd"/>
      <w:r w:rsidRPr="000B1830">
        <w:t xml:space="preserve"> </w:t>
      </w:r>
      <w:proofErr w:type="spellStart"/>
      <w:r w:rsidRPr="000B1830">
        <w:t>процесс</w:t>
      </w:r>
      <w:proofErr w:type="spellEnd"/>
      <w:r w:rsidRPr="000B1830">
        <w:t xml:space="preserve"> </w:t>
      </w:r>
      <w:proofErr w:type="spellStart"/>
      <w:r w:rsidRPr="000B1830">
        <w:t>сохранения</w:t>
      </w:r>
      <w:proofErr w:type="spellEnd"/>
      <w:r w:rsidRPr="000B1830">
        <w:t xml:space="preserve"> данных.</w:t>
      </w:r>
    </w:p>
    <w:p w14:paraId="231F7C04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lastRenderedPageBreak/>
        <w:t>Дождитесь завершения операции сохранения. Время выполнения операции за</w:t>
      </w:r>
      <w:r w:rsidRPr="000B1830">
        <w:rPr>
          <w:lang w:val="ru-RU"/>
        </w:rPr>
        <w:t>висит от объема изменений и производительности компьютера, но обычно составляет несколько секунд.</w:t>
      </w:r>
    </w:p>
    <w:p w14:paraId="09E57388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После успешного сохранения система отобразит сообщение "Данные успешно сохранены в базу </w:t>
      </w:r>
      <w:r w:rsidRPr="000B1830">
        <w:t>Access</w:t>
      </w:r>
      <w:r w:rsidRPr="000B1830">
        <w:rPr>
          <w:lang w:val="ru-RU"/>
        </w:rPr>
        <w:t xml:space="preserve">!". Данное сообщение подтверждает, что все изменения записаны в </w:t>
      </w:r>
      <w:r w:rsidRPr="000B1830">
        <w:rPr>
          <w:lang w:val="ru-RU"/>
        </w:rPr>
        <w:t>базу данных.</w:t>
      </w:r>
    </w:p>
    <w:p w14:paraId="428DE639" w14:textId="77777777" w:rsidR="00A03E75" w:rsidRPr="000B1830" w:rsidRDefault="00C073CD" w:rsidP="000B1830">
      <w:r w:rsidRPr="000B1830">
        <w:rPr>
          <w:lang w:val="ru-RU"/>
        </w:rPr>
        <w:t xml:space="preserve">Проверьте сохраненные данные, просмотрев таблицу после сохранения. </w:t>
      </w:r>
      <w:proofErr w:type="spellStart"/>
      <w:r w:rsidRPr="000B1830">
        <w:t>Убедитесь</w:t>
      </w:r>
      <w:proofErr w:type="spellEnd"/>
      <w:r w:rsidRPr="000B1830">
        <w:t xml:space="preserve">, </w:t>
      </w:r>
      <w:proofErr w:type="spellStart"/>
      <w:r w:rsidRPr="000B1830">
        <w:t>что</w:t>
      </w:r>
      <w:proofErr w:type="spellEnd"/>
      <w:r w:rsidRPr="000B1830">
        <w:t xml:space="preserve"> </w:t>
      </w:r>
      <w:proofErr w:type="spellStart"/>
      <w:r w:rsidRPr="000B1830">
        <w:t>все</w:t>
      </w:r>
      <w:proofErr w:type="spellEnd"/>
      <w:r w:rsidRPr="000B1830">
        <w:t xml:space="preserve"> </w:t>
      </w:r>
      <w:proofErr w:type="spellStart"/>
      <w:r w:rsidRPr="000B1830">
        <w:t>изменения</w:t>
      </w:r>
      <w:proofErr w:type="spellEnd"/>
      <w:r w:rsidRPr="000B1830">
        <w:t xml:space="preserve"> отражены корректно.</w:t>
      </w:r>
    </w:p>
    <w:p w14:paraId="58C5ECED" w14:textId="77777777" w:rsidR="00A03E75" w:rsidRPr="000B1830" w:rsidRDefault="00A03E75" w:rsidP="000B1830"/>
    <w:p w14:paraId="11245300" w14:textId="225DD980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 xml:space="preserve">Если вы не сохраните изменения перед закрытием приложения, все внесенные правки будут потеряны. Система не </w:t>
      </w:r>
      <w:r w:rsidRPr="000B1830">
        <w:rPr>
          <w:lang w:val="ru-RU"/>
        </w:rPr>
        <w:t>выполняет автоматическое сохранение при закрытии приложения, поэтому необходимо явно сохранять изменения перед выходом из системы.</w:t>
      </w:r>
    </w:p>
    <w:p w14:paraId="3990D921" w14:textId="77777777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t>Рекомендуется сохранять изменения регулярно в процессе работы, особенно после внесения значительных изменений или перед выпо</w:t>
      </w:r>
      <w:r w:rsidRPr="000B1830">
        <w:rPr>
          <w:lang w:val="ru-RU"/>
        </w:rPr>
        <w:t>лнением операций, которые могут привести к потере данных. Это обеспечит сохранность информации и позволит избежать необходимости повторного ввода данных.</w:t>
      </w:r>
    </w:p>
    <w:p w14:paraId="55A1B095" w14:textId="25386A58" w:rsidR="00A03E75" w:rsidRPr="000B1830" w:rsidRDefault="00C073CD" w:rsidP="000B1830">
      <w:pPr>
        <w:rPr>
          <w:lang w:val="ru-RU"/>
        </w:rPr>
      </w:pPr>
      <w:r w:rsidRPr="000B1830">
        <w:rPr>
          <w:lang w:val="ru-RU"/>
        </w:rPr>
        <w:br w:type="page"/>
      </w:r>
    </w:p>
    <w:sectPr w:rsidR="00A03E75" w:rsidRPr="000B1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747048">
    <w:abstractNumId w:val="8"/>
  </w:num>
  <w:num w:numId="2" w16cid:durableId="842352876">
    <w:abstractNumId w:val="6"/>
  </w:num>
  <w:num w:numId="3" w16cid:durableId="188879631">
    <w:abstractNumId w:val="5"/>
  </w:num>
  <w:num w:numId="4" w16cid:durableId="1153909248">
    <w:abstractNumId w:val="4"/>
  </w:num>
  <w:num w:numId="5" w16cid:durableId="1764178489">
    <w:abstractNumId w:val="7"/>
  </w:num>
  <w:num w:numId="6" w16cid:durableId="901016683">
    <w:abstractNumId w:val="3"/>
  </w:num>
  <w:num w:numId="7" w16cid:durableId="1761101381">
    <w:abstractNumId w:val="2"/>
  </w:num>
  <w:num w:numId="8" w16cid:durableId="1536112817">
    <w:abstractNumId w:val="1"/>
  </w:num>
  <w:num w:numId="9" w16cid:durableId="936593299">
    <w:abstractNumId w:val="0"/>
  </w:num>
  <w:num w:numId="10" w16cid:durableId="1941060285">
    <w:abstractNumId w:val="7"/>
    <w:lvlOverride w:ilvl="0">
      <w:startOverride w:val="1"/>
    </w:lvlOverride>
  </w:num>
  <w:num w:numId="11" w16cid:durableId="207574467">
    <w:abstractNumId w:val="7"/>
    <w:lvlOverride w:ilvl="0">
      <w:startOverride w:val="1"/>
    </w:lvlOverride>
  </w:num>
  <w:num w:numId="12" w16cid:durableId="2032878505">
    <w:abstractNumId w:val="7"/>
    <w:lvlOverride w:ilvl="0">
      <w:startOverride w:val="1"/>
    </w:lvlOverride>
  </w:num>
  <w:num w:numId="13" w16cid:durableId="1789659629">
    <w:abstractNumId w:val="7"/>
    <w:lvlOverride w:ilvl="0">
      <w:startOverride w:val="1"/>
    </w:lvlOverride>
  </w:num>
  <w:num w:numId="14" w16cid:durableId="514423422">
    <w:abstractNumId w:val="7"/>
    <w:lvlOverride w:ilvl="0">
      <w:startOverride w:val="1"/>
    </w:lvlOverride>
  </w:num>
  <w:num w:numId="15" w16cid:durableId="1569261633">
    <w:abstractNumId w:val="7"/>
    <w:lvlOverride w:ilvl="0">
      <w:startOverride w:val="1"/>
    </w:lvlOverride>
  </w:num>
  <w:num w:numId="16" w16cid:durableId="95717737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830"/>
    <w:rsid w:val="0015074B"/>
    <w:rsid w:val="0029639D"/>
    <w:rsid w:val="00326F90"/>
    <w:rsid w:val="00A03E75"/>
    <w:rsid w:val="00AA1D8D"/>
    <w:rsid w:val="00B47730"/>
    <w:rsid w:val="00C073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69721"/>
  <w14:defaultImageDpi w14:val="300"/>
  <w15:docId w15:val="{210A711D-F618-4E0B-9880-041822C5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3370</Words>
  <Characters>19212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Усков</cp:lastModifiedBy>
  <cp:revision>3</cp:revision>
  <dcterms:created xsi:type="dcterms:W3CDTF">2013-12-23T23:15:00Z</dcterms:created>
  <dcterms:modified xsi:type="dcterms:W3CDTF">2025-11-25T20:50:00Z</dcterms:modified>
  <cp:category/>
</cp:coreProperties>
</file>